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Segoe UI" w:hAnsi="Segoe UI"/>
          <w:b/>
          <w:color w:val="1E3A8A"/>
          <w:sz w:val="36"/>
        </w:rPr>
        <w:t>Smart Canteen - Frontend QA Testing Catalog</w:t>
      </w:r>
    </w:p>
    <w:p>
      <w:pPr>
        <w:spacing w:after="200" w:before="0"/>
      </w:pPr>
      <w:r>
        <w:rPr>
          <w:rFonts w:ascii="Segoe UI" w:hAnsi="Segoe UI"/>
          <w:i/>
          <w:color w:val="64748B"/>
          <w:sz w:val="20"/>
        </w:rPr>
        <w:t>This QA testing catalog is designed to verify the front-end user interfaces, navigation paths, validations, role transitions, and payment/inventory integrations of the Smart Canteen web application. Each test case contains clear steps and expected results to facilitate manual or automated execution.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single" w:sz="4" w:space="0" w:color="E0E0E0"/>
        </w:tblBorders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Module / Page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Test Case Title &amp; Objective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Preconditions &amp; Inputs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Steps to Execute / Reproduce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Expected Result / Behavior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TC001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Splash Screen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Initial Display on Page Load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Application is opened for the first time or hard-refreshed.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the application base URL in the browser address bar.</w:t>
              <w:br/>
              <w:t>2. Press Enter to load the application.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splash screen is displayed instantly, containing the Smart Canteen branding logo and a loading status indicator.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TC002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Splash Screen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Animation &amp; Auto-Redirect to Login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Splash screen is active on screen.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Wait for 2.4 seconds to elapse from initial load and observe the fading transition.</w:t>
              <w:br/>
              <w:t>2. Wait for 3.0 seconds to elapse and observe the active page routing.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splash screen starts fading out smoothly at 2.4 seconds, and by 3.0 seconds, it is completely unmounted and the user is redirected to the '/login' path.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TC003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Route Guard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Unauthorized Route Access Prevention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currently unauthenticated (not logged in).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Manually enter '/dashboard' in the browser address bar.</w:t>
              <w:br/>
              <w:t>2. Press Enter to navigate directly.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application redirects the user back to the '/login' route and blocks the display of the dashboard.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TC004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Info Pages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FAQ &amp; Privacy Policy Rendering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on any page with the Footer visible.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Scroll down to the Footer and click the 'FAQ' link or navigate to '/faq'.</w:t>
              <w:br/>
              <w:t>2. Navigate back to dashboard, scroll to the Footer, and click the 'Privacy Policy' link or navigate to '/privacy-policy'.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FAQ page loads successfully, presenting questions and answers. The Privacy Policy page renders correctly, displaying data privacy terms.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TC005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Info Pages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Cookies Page Rendering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on any page with the Footer visible.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Scroll down to the Footer.</w:t>
              <w:br/>
              <w:t>2. Click the 'Cookies' link or navigate to '/cookies'.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Cookies info page renders correctly, describing the usage of cookies, storage mechanics, and user choice configurations.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TC006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Register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Registration Page Layout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on the login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'Register' or 'Sign Up' link in the authentication card.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Navigates to '/register'. Displays fields for Name, Email, Password, Confirm Password, Register button, and a link to login.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TC007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Register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Field Validations for Empty &amp; Invalid Email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on '/register' page.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Leave Name, Email, Password, and Confirm Password fields empty and click the 'Register' button.</w:t>
              <w:br/>
              <w:t>2. Enter valid details for Name and Password, enter 'username123' (no domain) in Email field, and click 'Register'.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Inline validation messages appear below each field indicating they are required.</w:t>
              <w:br/>
              <w:t>2. Inline validation error appears under the Email field: 'Please enter a valid email address'.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TC008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Register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Password Strength &amp; Mismatch Validation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on '/register'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valid Name and Email, type '123' in Password and Confirm Password, and click 'Register'.</w:t>
              <w:br/>
              <w:t>2. Enter valid Name/Email, type 'Secret123!' in Password, type 'Secret1234!' in Confirm Password, and click 'Register'.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Validation error appears indicating password is too weak (e.g., must be at least 6 or 8 characters).</w:t>
              <w:br/>
              <w:t>2. Inline validation error appears under Confirm Password field: 'Passwords do not match'.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TC009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Register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Duplicate Email Registration Error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An account with email 'registered@canteen.com' already exists.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'Test User' in Name.</w:t>
              <w:br/>
              <w:t>2. Enter 'registered@canteen.com' in Email.</w:t>
              <w:br/>
              <w:t>3. Enter a valid matching password.</w:t>
              <w:br/>
              <w:t>4. Click 'Register'.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application makes an API request, receives a 400 error, and displays an alert banner: 'Email is already registered'.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TC010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Register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Successful Registration Redirect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Using a unique, unregistered email address.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valid Name, unique Email, and matching valid passwords.</w:t>
              <w:br/>
              <w:t>2. Click 'Register'.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 success toast notification displays: 'Account created successfully', and the user is redirected to '/login'.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TC011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Login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Login Page Layout &amp; Elements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on the login page ('/login').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Inspect the login form elements on the screen.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Email input, Password input, 'Remember Me' checkbox, 'Login' button, and a link to register.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TC012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Login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Validation for Empty &amp; Invalid Email Fields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on '/login'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Clear any contents in Email and Password fields and click 'Login'.</w:t>
              <w:br/>
              <w:t>2. Enter 'customer_user' in Email field, enter any password, and click 'Login'.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Inline validation messages appear under both Email and Password fields indicating they are required.</w:t>
              <w:br/>
              <w:t>2. Validation error appears under Email: 'Please enter a valid email address'.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TC013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Login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Password Visibility Toggle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Password has been entered into the password field.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eye/visibility icon inside the password input field.</w:t>
              <w:br/>
              <w:t>2. Observe the characters.</w:t>
              <w:br/>
              <w:t>3. Click the eye icon again.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First click displays the password in plain text. Second click hides the characters, restoring the masked dot format.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TC014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Login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Invalid Credentials Feedback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on '/login'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a valid email format.</w:t>
              <w:br/>
              <w:t>2. Enter an incorrect password.</w:t>
              <w:br/>
              <w:t>3. Click 'Login'.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Form submits, API returns unauthorized, and the UI displays an error alert: 'Invalid email or password'.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TC015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Login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Role-Based Login Redirection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Valid credentials for Customer, Admin, and Staff exist.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Customer email/password and click 'Login'. Observe redirection.</w:t>
              <w:br/>
              <w:t>2. Enter Admin email/password and click 'Login'. Observe redirection.</w:t>
              <w:br/>
              <w:t>3. Enter Staff email/password and click 'Login'. Observe redirection.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Successfully authenticates and redirects Customer to '/dashboard', Admin to '/admin', and Staff to '/staff' with appropriate tokens stored.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TC016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Auth - Logout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User Logout Functionality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logged in and active on any dashboard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'Logout' button in the Navbar.</w:t>
              <w:br/>
              <w:t>2. Click the browser's back button.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Local auth tokens/session states are cleared. Page redirects to '/login'. Clicking 'back' does not restore login session.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TC017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Dashboard Element Layout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Customer and navigated to '/dashboard'.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Verify elements rendered on the main screen area.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welcome banner, search input box, horizontal category tags, menu items grid, and footer links.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TC018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Menu Search - Live Filtering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Dashboard is populated with menu items (e.g. Burger, Pizza, Fries).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Type 'Burg' in the search input.</w:t>
              <w:br/>
              <w:t>2. Observe the items grid.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Grid updates in real-time, displaying only items containing the text 'Burg' (e.g. Burger, Cheeseburger).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TC019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Menu Search - No Results State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Dashboard is loaded.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Type a random string 'xyz999' in the search bar.</w:t>
              <w:br/>
              <w:t>2. Observe the screen.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items grid becomes empty, and a clear message 'No menu items match your search' is displayed with a 'Clear Search' button.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TC020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Menu Category Tabs Filtering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Categories exist (e.g. Beverages, Mains, Desserts).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'Beverages' category tab on the dashboard category selector.</w:t>
              <w:br/>
              <w:t>2. Observe the menu items grid.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Only items classified under 'Beverages' are displayed. Other items are filtered out.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TC021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Menu Item Card Elements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Menu items are displayed in the dashboard grid.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Focus and inspect any single menu item card.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Shows item image, title, category tag, average rating stars, price, and an active 'Add to Cart' button.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TC022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Add to Cart from Item Card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Item has quantity default and is in-stock.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'Add to Cart' button on a menu item card.</w:t>
              <w:br/>
              <w:t>2. Observe the Navbar.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 success toast message 'Item added to cart' displays. The Cart icon badge count in the Navbar increments by 1.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TC023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Out of Stock Item Display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 menu item has stock = 0 in the database.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Find the out-of-stock item in the dashboard grid.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card shows a semi-transparent 'Out of Stock' overlay or banner, and its 'Add to Cart' button is disabled.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TC024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Quantity Selector on Card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An item card is showing quantity adjuster controls.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'+' button on the card selector.</w:t>
              <w:br/>
              <w:t>2. Click '-' button.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Quantity changes immediately on the card UI. The total cart count badge updates in the Navbar accordingly.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TC025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Menu Sorting - Price Filtering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Items are loaded on the dashboard grid.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'Sort By' dropdown selector and select 'Price: Low to High'. Observe the grid.</w:t>
              <w:br/>
              <w:t>2. Click the dropdown again and select 'Price: High to Low'. Observe the grid.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Cheapest items are displayed first, transitioning to most expensive.</w:t>
              <w:br/>
              <w:t>2. Most expensive items are displayed first, transitioning to cheapest.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TC026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Sorting Menu - Popularity/Rating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Items are loaded on the dashboard grid.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'Sort By' dropdown selector.</w:t>
              <w:br/>
              <w:t>2. Select 'Highest Rated'.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menu item cards are sorted based on their star ratings in descending order (highest rating first).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TC027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Responsive Layout Validation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Dashboard is open in the browser.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Open browser developer tools and toggle device toolbar.</w:t>
              <w:br/>
              <w:t>2. Resize viewport width down to 375px (Mobile portrait).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layout switches to a single column flow. Navigation elements collapse into a responsive hamburger icon. Text size is readable.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TC028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Dashboard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Special Discounts and Badges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An item has a discount percentage configured (e.g. 15%).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Locate the discounted item on the dashboard menu.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a colored discount badge (e.g., '15% OFF'). Shows the original price with a strike-through next to the discounted price.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TC029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Cart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Cart Page Elements and Layout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Items have been added to the shopping cart.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Cart icon in the Navbar, or navigate to '/cart'.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list of selected items, item images, quantities, unit prices, subtotal, tax estimation, and a checkout button.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TC030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Cart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Empty Cart State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cart is empty.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Navigate to '/cart'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an empty state layout with message 'Your cart is empty' and a 'Browse Menu' button that redirects to '/dashboard'.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TC031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Cart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Cart Item Quantity Adjustments (+ and -)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At least one item is in the cart.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'+' button next to an item in the cart.</w:t>
              <w:br/>
              <w:t>2. Click the '-' button on that same item (ensure quantity remains &gt; 0).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Item quantity increments by 1. Subtotal, taxes, and final total update instantly.</w:t>
              <w:br/>
              <w:t>2. Item quantity decrements by 1. Subtotal, taxes, and final total update instantly.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TC032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Cart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Decrementing Quantity to Zero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An item in the cart has a quantity of 1.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'-' button next to the item quantity.</w:t>
              <w:br/>
              <w:t>2. Confirm the prompt if a modal appears.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item is removed from the cart list. Subtotals update, and if no items remain, empty state displays.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TC033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Cart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Remove Item from Cart (Garbage Icon)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At least one item is in the cart.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Trash Can / Remove button next to the item details.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item is immediately removed from the cart list. Subtotal, taxes, and totals recalculate. Success toast displays.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TC034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Cart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Maximum Stock Limit Restriction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An item has stock = 5 in database. The item is in cart.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'+' button repeatedly until quantity is 5.</w:t>
              <w:br/>
              <w:t>2. Click the '+' button once more.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Quantity stays at 5. A warning notification appears: 'Cannot add more. Maximum available stock reached.'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TC035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Cart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Promo Code Validations (Valid &amp; Invalid)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Items are in the cart. Valid code 'WELCOME10' exists.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Type 'INVALID99' in promo code field and click 'Apply'.</w:t>
              <w:br/>
              <w:t>2. Type 'WELCOME10' in promo code field and click 'Apply'.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Displays an inline error message: 'Invalid promo code'.</w:t>
              <w:br/>
              <w:t>2. Promo code applies successfully. Subtotal shows discount and final total is reduced.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TC036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Cart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Cart State Reload Persistence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Items are added to the cart.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Note down the items in the cart.</w:t>
              <w:br/>
              <w:t>2. Click the browser's reload button.</w:t>
              <w:br/>
              <w:t>3. Re-verify the cart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cart retains all added items, quantities, and applied configurations (e.g. stored in localStorage/session).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TC037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Checkout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Checkout Page Layout &amp; Navigation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Items are in the cart.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On '/cart' page, click the 'Proceed to Checkout' button.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Navigates to '/checkout'. Shows Order Summary panel, Contact Details form, and Pickup Option selectors.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TC038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Checkout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Checkout Empty Form Validation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Contact details form has empty inputs.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Leave Name and Phone number empty.</w:t>
              <w:br/>
              <w:t>2. Click 'Proceed to Payment'.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Validation errors are highlighted on Name and Phone inputs. Navigation to payment is blocked.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TC039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Checkout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Phone Number Field Validation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'/checkout' page.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Fill valid Name.</w:t>
              <w:br/>
              <w:t>2. Enter letters 'abcdef' or short numbers '123' in the Phone field.</w:t>
              <w:br/>
              <w:t>3. Click 'Proceed to Payment'.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Validation error shows: 'Please enter a valid 10-digit phone number'. Form submission is blocked.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TC040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Checkout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Pickup Option Selection - ASAP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'/checkout'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'As Soon As Possible' pickup card.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ASAP option is selected (highlighted style). Estimated pickup time (e.g., 'Ready in 15-20 mins') is displayed.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TC041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Checkout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Pickup Option Selection - Scheduled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'/checkout' page.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'Schedule for Later' pickup card.</w:t>
              <w:br/>
              <w:t>2. Select a time from the dropdown list.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Selected future pickup time is highlighted and displayed. Dropdown prevents selecting past time slots.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TC042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Checkout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Special Instructions Character Limit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'/checkout'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Focus the Special Instructions text area.</w:t>
              <w:br/>
              <w:t>2. Paste a string with 300 characters (max limit 200).</w:t>
              <w:br/>
              <w:t>3. Check the characters.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Input is either truncated at 200 characters, or a warning counter changes to red showing exceeded limit.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TC043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Checkout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Back to Cart Navigation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'/checkout' page.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'Back to Cart' button or link.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is navigated back to the '/cart' path. All items, quantities, and selections remain preserved.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TC044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Checkout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Proceed to Payment Redirection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All checkout form fields are filled with valid data.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'Proceed to Payment' button.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Checkout form state is validated, stored, and the page navigates to the '/payment' route.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TC045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Payment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Payment Page Layout &amp; Elements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has navigated from checkout.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Inspect the '/payment' screen layout.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Shows amount to pay, payment options list (Card, UPI, Cash/Counter), details input container, and a 'Pay' button.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TC046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Payment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Card Payment Empty Validation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Credit Card payment option is selected.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Clear fields Card Number, Expiry, and CVV.</w:t>
              <w:br/>
              <w:t>2. Click the 'Pay Now' button.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Error warnings are displayed on Card Number, Expiry Date, and CVV fields. Processing is blocked.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TC047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Payment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Card Number Format Validation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Credit Card payment option is selected.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'1234 5678' (only 8 digits) in Card Number.</w:t>
              <w:br/>
              <w:t>2. Fill valid expiry and CVV.</w:t>
              <w:br/>
              <w:t>3. Click 'Pay Now'.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Validation error shows: 'Please enter a valid 16-digit card number'.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TC048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Payment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Card Expiry Date Validation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Credit Card payment option is selected.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a valid 16-digit card number.</w:t>
              <w:br/>
              <w:t>2. Enter a past date (e.g. '01/24') in Expiry.</w:t>
              <w:br/>
              <w:t>3. Enter valid CVV.</w:t>
              <w:br/>
              <w:t>4. Click 'Pay Now'.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Validation error shows: 'Card has expired'. Form submission is blocked.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TC049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Payment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UPI ID Validation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UPI payment option is selected.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'wrongupiid' (missing @bank extension) in the UPI ID input field.</w:t>
              <w:br/>
              <w:t>2. Click 'Verify and Pay'.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Validation error displays: 'Please enter a valid UPI ID (e.g., username@upi)'.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TC050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Payment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Payment Processing Spinner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Valid payment details are entered.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'Pay Now' / 'Verify and Pay' button.</w:t>
              <w:br/>
              <w:t>2. Immediately observe the button and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 loading overlay/spinner is shown, and the payment submit button is disabled to prevent double clicks/submissions.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TC051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Payment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Payment Failure Simulation Feedback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Using simulated failing details (e.g., test card trigger error).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failure trigger details in the payment form.</w:t>
              <w:br/>
              <w:t>2. Click 'Pay Now'.</w:t>
              <w:br/>
              <w:t>3. Wait for the transaction to process.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An error page or alert displays: 'Transaction Failed. Please verify your details or use another payment method'.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TC052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Payment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Payment Success Redirection &amp; Cart Reset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Using valid payment details.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valid payment details.</w:t>
              <w:br/>
              <w:t>2. Click 'Pay Now' / 'Verify and Pay'.</w:t>
              <w:br/>
              <w:t>3. Wait for success response.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Redirects to Success Page with Order ID. The cart is cleared. Navbar cart badge updates to 0.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TC053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Profile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Profile Details Display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Customer.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user avatar in navbar and select 'Profile', or go to '/profile'.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Renders user's Name, Email, Phone Number, and avatar icon. Email is disabled/read-only.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TC054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Profile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Toggle Profile Edit Mode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'/profile' page in read-only view.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'Edit Profile' button.</w:t>
              <w:br/>
              <w:t>2. Inspect the input fields.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Input fields (Name, Phone Number) become editable. 'Edit Profile' button is replaced by 'Save' and 'Cancel' buttons.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TC055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Profile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Edit Form Input Validation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Profile edit mode is active.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Completely delete Name field.</w:t>
              <w:br/>
              <w:t>2. Click 'Save'.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Validation error shows: 'Name is a required field'. Changes are not saved.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TC056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Profile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Cancel Profile Edits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Profile edit mode is active, user typed changes in Name/Phone fields.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'Cancel' button.</w:t>
              <w:br/>
              <w:t>2. Verify the values in fields.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Form returns to read-only view. The inputs revert to their original values before the edits began.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TC057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Profile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Save Profile Edits Success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Profile edit mode is active.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Modify Phone Number to a valid 10-digit number.</w:t>
              <w:br/>
              <w:t>2. Click 'Save'.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Success toast notification appears: 'Profile updated successfully'. Form becomes read-only with updated details.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TC058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Notifications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Notifications List Display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Customer.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Bell icon in the Navbar, or navigate to '/notifications'.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a chronological list of order updates (e.g. 'Order Accepted', 'Ready for pickup') with timestamp info.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TC059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Notifications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Mark Notification as Read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At least one unread notification exists in list (marked by background/dot).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on the unread notification card in the list.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Card background styling changes to match read state. Unread badge count in Navbar decrements.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TC060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Notifications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Mark All as Read Action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Multiple unread notifications in the list.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'Mark All as Read' button at the top of notifications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All notification cards immediately update to read styling. Unread badge in Navbar disappears.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TC061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Orders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Orders List Page Layout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Customer.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'Orders' in navbar or navigate to '/orders'.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tabs for 'Active Orders' and 'Order History'. Shows list cards containing Order ID, Date, Status, and Price.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TC062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Orders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View Order Details Navigation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has placed at least one order.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Find an order card on the orders list.</w:t>
              <w:br/>
              <w:t>2. Click the 'View Details' or 'Track Order' button.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Page routes to '/orders/:orderId'. Detailed tracking view for that order is displayed.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TC063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Orders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Order Details Page Receipt Elements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'/orders/:orderId' details page.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Verify elements rendered in the receipt panel.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order metadata, item list with quantity and cost details, payment mode, totals, and pickup type.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TC064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Orders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Live Status Stepper Progress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'/orders/:orderId' details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Observe the graphical status stepper (Pending -&gt; Preparing -&gt; Ready -&gt; Completed).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node corresponding to the order's current backend status is highlighted, showing correct active stage.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TC065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Orders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Order Cancellation - Eligible Pending Status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order's current status is 'Pending'.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Load the order details page.</w:t>
              <w:br/>
              <w:t>2. Verify the presence of the 'Cancel Order' button.</w:t>
              <w:br/>
              <w:t>3. Click 'Cancel Order' and confirm.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'Cancel Order' button is visible and enabled. Confirming triggers API request and updates status to 'Cancelled'.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TC066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Customer - Orders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Order Cancellation - Non-Eligible Status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order's current status is 'Preparing', 'Ready', or 'Completed'.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Load the order details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The 'Cancel Order' button is hidden or disabled, preventing order cancellation.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TC067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Dashboard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Dashboard Metrics Overview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Admin and navigated to '/admin'.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Observe the top row of the admin dashboard.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KPI summary blocks: Total Sales (currency), Active Orders, Total Menu Items, and Active Users.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TC068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Navigation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Sidebar Toggle &amp; Links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Admin.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sidebar toggle icon in header.</w:t>
              <w:br/>
              <w:t>2. Click 'Users' link in sidebar.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Sidebar collapses/expands smoothly. Clicking 'Users' redirects page to '/admin/users'.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TC069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Analytics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Charts Rendering Validation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Navigate to '/admin/analytics'.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Check the page graphs.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Renders sales graph (line chart), and category distribution chart (pie/bar chart) using data fetched from analytics endpoint.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TC070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Analytics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Date Range Filter Updates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Analytics charts are rendered.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Select date range input dropdown.</w:t>
              <w:br/>
              <w:t>2. Choose 'Last 30 Days' option.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Charts refresh with a loading skeleton, then display revised sales plots representing the 30-day window.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TC071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Activity Logs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Activity Logs Search and Display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Admin, navigate to '/admin/activity'.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Verify activity logs table columns.</w:t>
              <w:br/>
              <w:t>2. Type 'login' in logs search box.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Logs table displays Action, User, Timestamp, and IP. Searching 'login' filters list to show login events only.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TC072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Categories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Category List Display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Admin, navigated to '/admin/categories'.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Observe the categories table grid.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Lists category name, total items count, and actions column (Edit and Delete icons).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TC073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Categories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Add New Category Modal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categories page.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'Add Category' button.</w:t>
              <w:br/>
              <w:t>2. Enter name 'Snacks' in input.</w:t>
              <w:br/>
              <w:t>3. Click 'Save'.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Modal closes. 'Snacks' is appended to the categories table. A success notification is shown.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TC074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Categories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Duplicate Category Validation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Category named 'Desserts' already exists.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'Add Category'.</w:t>
              <w:br/>
              <w:t>2. Type 'Desserts' in input.</w:t>
              <w:br/>
              <w:t>3. Click 'Save'.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Error message displays inside modal: 'Category name already exists'. Creation is blocked.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TC075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Menu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Menu List Details Table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Admin, navigated to '/admin/menu'.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Verify headers and rows of the menu list.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columns: Item Name, Category, Price, Stock, Status (In/Out of Stock), and Actions (Edit, Delete).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TC076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Menu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Add New Menu Item Validation &amp; Save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On menu page.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'Add Menu Item'.</w:t>
              <w:br/>
              <w:t>2. Fill Name, select Category, enter Price, and set Stock.</w:t>
              <w:br/>
              <w:t>3. Click 'Save'.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Modal closes, new item is added to the menu list, and a success toast notification appears.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TC077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Menu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Edit Menu Item Modal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At least one item exists in the list.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Edit icon on a menu item row.</w:t>
              <w:br/>
              <w:t>2. Change the price field.</w:t>
              <w:br/>
              <w:t>3. Click 'Save'.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Modal shows populated current data. Clicking save submits update and edits row values instantly in UI table.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TC078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Menu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Delete Menu Item Confirmation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At least one item exists.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Delete icon on a menu item.</w:t>
              <w:br/>
              <w:t>2. Click 'Confirm' in the warning modal.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Modal warns of deletion. Confirming removes the item row from the menu list. Success toast displays.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TC079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Inventory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Stock Quantity Updates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Admin, navigated to '/admin/inventory'.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Select 'Stock Quantity' input for an item.</w:t>
              <w:br/>
              <w:t>2. Type new value '20'.</w:t>
              <w:br/>
              <w:t>3. Click the 'Update' checkmark/button.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Row flashes green. Value is saved, and Status updates automatically to 'In Stock' if it was low/out of stock.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TC080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Inventory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Low Stock Threshold Highlights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System has low stock alert threshold set to 5.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Check inventory list for items with stock count &lt;= 5.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Item rows are highlighted in light red or display a yellow warning badge indicating critical stock level.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TC081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Users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Search and Modify User Roles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Admin, navigate to '/admin/users'.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Enter a user's name in search bar.</w:t>
              <w:br/>
              <w:t>2. Click 'Edit Role' dropdown on their record.</w:t>
              <w:br/>
              <w:t>3. Change from 'Customer' to 'Staff' and click 'Save'.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User record is found. Dropdown changes role value. Saving updates user's role on the list and prints success toast.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TC082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Admin - Staff Attendance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Attendance Logs Overview &amp; Manual Override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Navigate to '/admin/staff-attendance'.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Inspect current logs grid.</w:t>
              <w:br/>
              <w:t>2. Click 'Add Manual Attendance' button, fill details for a staff member, and click 'Save'.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Shows staff check-in/out timestamps and total hours worked. Manual override succeeds, creating a new row in table.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TC083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- Dashboard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Active Orders Grid Layout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Staff, navigated to '/staff'.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Observe the orders queue grid lists.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columns: 'Pending Preparation', 'In Progress', and 'Ready for Pickup'. Cards display Order ID, details, and timer.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TC084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- Orders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Accept Pending Order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An order card is in the 'Pending Preparation' queue column.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'Accept Order' or 'Start Preparing' button on the card.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Card shifts to 'In Progress' column. Status updates to 'Preparing'. Success toast displays.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TC085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- Orders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Mark Order as Ready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Order is in the 'In Progress' queue column.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'Mark as Ready' button on the order card.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Card moves to 'Ready for Pickup' column. Order state becomes 'Ready'. A websocket notification is dispatched to customer.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TC086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- Orders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Complete Order Handover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Order card is in the 'Ready for Pickup' column.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'Complete' / 'Hand Over' button.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Card is cleared from staff dashboard queue. Order final state updates to 'Completed'.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TC087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- Inventory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Quick Toggle Out of Stock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Navigate to '/staff/inventory'.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Find an item, click the toggle toggle slider from 'In Stock' to 'Out of Stock'.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Slider button slides to left, colors grey. Item is instantly disabled on the customer side dashboard menu.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TC088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- Attendance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Check-In Action Log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logged in, navigated to '/staff/attendance'. Staff is not checked in.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'Check-In' button.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Button background changes to red. Text changes to 'Check-Out'. The screen logs and displays active Check-In timestamp.</w:t>
            </w:r>
          </w:p>
        </w:tc>
      </w:tr>
      <w:tr>
        <w:tc>
          <w:tcPr>
            <w:tcW w:type="dxa" w:w="1008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TC089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- Attendance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Check-Out Action Log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member is currently checked in.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Click the 'Check-Out' button.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Button background changes back to green. Text reverts to 'Check-In'. Timestamp and total shift duration are saved and updated.</w:t>
            </w:r>
          </w:p>
        </w:tc>
      </w:tr>
      <w:tr>
        <w:tc>
          <w:tcPr>
            <w:tcW w:type="dxa" w:w="1008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8"/>
              </w:rPr>
              <w:t>TC090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Staff - Profile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 Semibold" w:hAnsi="Segoe UI Semibold"/>
                <w:b/>
                <w:sz w:val="17"/>
              </w:rPr>
              <w:t>Shift Details &amp; Personal Profile View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Logged in as Staff, navigated to '/staff/profile'.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1. Inspect the profile card details and past shift table entries.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 w:val="0"/>
                <w:sz w:val="17"/>
              </w:rPr>
              <w:t>Displays personal details, role as Staff, today's schedule window, and historical list of check-in/out shifts.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